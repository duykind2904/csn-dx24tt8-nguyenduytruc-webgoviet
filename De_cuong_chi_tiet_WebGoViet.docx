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C5F3" w14:textId="77777777" w:rsidR="00EB2F29" w:rsidRDefault="00000000">
      <w:pPr>
        <w:spacing w:after="0"/>
        <w:jc w:val="center"/>
      </w:pPr>
      <w:r>
        <w:rPr>
          <w:sz w:val="28"/>
        </w:rPr>
        <w:t>ĐẠI HỌC TRÀ VINH</w:t>
      </w:r>
    </w:p>
    <w:p w14:paraId="0535D5B8" w14:textId="77777777" w:rsidR="00EB2F29" w:rsidRDefault="00000000">
      <w:pPr>
        <w:spacing w:after="0"/>
        <w:jc w:val="center"/>
      </w:pPr>
      <w:r>
        <w:rPr>
          <w:b/>
          <w:sz w:val="28"/>
        </w:rPr>
        <w:t>TRƯỜNG KỸ THUẬT VÀ CÔNG NGHỆ</w:t>
      </w:r>
    </w:p>
    <w:p w14:paraId="7D54B088" w14:textId="77777777" w:rsidR="00EB2F29" w:rsidRDefault="00000000">
      <w:pPr>
        <w:spacing w:after="60"/>
        <w:jc w:val="center"/>
      </w:pPr>
      <w:r>
        <w:rPr>
          <w:b/>
          <w:sz w:val="32"/>
        </w:rPr>
        <w:t>ĐỀ CƯƠNG CHI TIẾT</w:t>
      </w:r>
    </w:p>
    <w:p w14:paraId="3505568E" w14:textId="77777777" w:rsidR="00EB2F29" w:rsidRDefault="00000000">
      <w:pPr>
        <w:spacing w:after="240"/>
        <w:jc w:val="center"/>
      </w:pPr>
      <w:r>
        <w:rPr>
          <w:b/>
          <w:sz w:val="30"/>
        </w:rPr>
        <w:t>THỰC TẬP ĐỒ ÁN CƠ SỞ NGÀNH</w:t>
      </w:r>
    </w:p>
    <w:p w14:paraId="28D656E3" w14:textId="77777777" w:rsidR="00EB2F29" w:rsidRDefault="00000000">
      <w:pPr>
        <w:spacing w:after="80"/>
      </w:pPr>
      <w:r>
        <w:rPr>
          <w:b/>
        </w:rPr>
        <w:t xml:space="preserve">Tên đề tài: </w:t>
      </w:r>
      <w:r>
        <w:t>Xây dựng website giới thiệu danh lam thắng cảnh Việt Nam</w:t>
      </w:r>
    </w:p>
    <w:p w14:paraId="41CFF903" w14:textId="77777777" w:rsidR="00EB2F29" w:rsidRDefault="00000000">
      <w:pPr>
        <w:spacing w:after="80"/>
      </w:pPr>
      <w:r>
        <w:rPr>
          <w:b/>
        </w:rPr>
        <w:t xml:space="preserve">Giảng viên hướng dẫn: </w:t>
      </w:r>
      <w:r>
        <w:t>Phạm Thị Trúc Mai</w:t>
      </w:r>
    </w:p>
    <w:p w14:paraId="6290CAEB" w14:textId="5F62AE70" w:rsidR="00EB2F29" w:rsidRDefault="00000000">
      <w:pPr>
        <w:spacing w:after="80"/>
      </w:pPr>
      <w:r>
        <w:rPr>
          <w:b/>
        </w:rPr>
        <w:t xml:space="preserve">Thời gian thực hiện: </w:t>
      </w:r>
      <w:r>
        <w:t xml:space="preserve">Từ ngày </w:t>
      </w:r>
      <w:r w:rsidR="00C90CB9">
        <w:t>01</w:t>
      </w:r>
      <w:r>
        <w:t>/</w:t>
      </w:r>
      <w:r w:rsidR="00C90CB9">
        <w:t>09</w:t>
      </w:r>
      <w:r>
        <w:t xml:space="preserve">/2026 đến ngày </w:t>
      </w:r>
      <w:r w:rsidR="00C90CB9">
        <w:t>01</w:t>
      </w:r>
      <w:r>
        <w:t>/</w:t>
      </w:r>
      <w:r w:rsidR="00C90CB9">
        <w:t>12</w:t>
      </w:r>
      <w:r>
        <w:t>/2026</w:t>
      </w:r>
    </w:p>
    <w:p w14:paraId="67C5899D" w14:textId="2B5B6F27" w:rsidR="00EB2F29" w:rsidRDefault="00000000">
      <w:pPr>
        <w:spacing w:after="80"/>
      </w:pPr>
      <w:r>
        <w:rPr>
          <w:b/>
        </w:rPr>
        <w:t xml:space="preserve">Sinh viên thực hiện: </w:t>
      </w:r>
      <w:r>
        <w:t>....</w:t>
      </w:r>
      <w:r w:rsidR="00C90CB9">
        <w:t>Nguyễn Duy Trúc</w:t>
      </w:r>
      <w:r>
        <w:t>...... - MSSV: ...</w:t>
      </w:r>
      <w:r w:rsidR="00C90CB9">
        <w:t>170124950</w:t>
      </w:r>
      <w:r>
        <w:t>....</w:t>
      </w:r>
    </w:p>
    <w:p w14:paraId="203D299F" w14:textId="77777777" w:rsidR="00EB2F29" w:rsidRDefault="00000000">
      <w:r>
        <w:rPr>
          <w:b/>
        </w:rPr>
        <w:t>Nội dung thực hiện:</w:t>
      </w:r>
    </w:p>
    <w:p w14:paraId="65728D94" w14:textId="77777777" w:rsidR="00EB2F29" w:rsidRDefault="00000000">
      <w:pPr>
        <w:spacing w:after="60"/>
        <w:ind w:left="397" w:hanging="227"/>
      </w:pPr>
      <w:r>
        <w:t>• Tìm hiểu về HTML5, CSS3 và JavaScript (Vanilla JavaScript) phục vụ xây dựng giao diện và chức năng website.</w:t>
      </w:r>
    </w:p>
    <w:p w14:paraId="76AE5847" w14:textId="77777777" w:rsidR="00EB2F29" w:rsidRDefault="00000000">
      <w:pPr>
        <w:spacing w:after="60"/>
        <w:ind w:left="397" w:hanging="227"/>
      </w:pPr>
      <w:r>
        <w:t>• Tìm hiểu và áp dụng Bootstrap 5 để hỗ trợ thiết kế giao diện responsive và bố cục trang web.</w:t>
      </w:r>
    </w:p>
    <w:p w14:paraId="197DA31E" w14:textId="77777777" w:rsidR="00EB2F29" w:rsidRDefault="00000000">
      <w:pPr>
        <w:spacing w:after="60"/>
        <w:ind w:left="397" w:hanging="227"/>
      </w:pPr>
      <w:r>
        <w:t>• Tìm hiểu các phương pháp tổ chức nội dung, hình ảnh và thông tin về các danh lam thắng cảnh Việt Nam.</w:t>
      </w:r>
    </w:p>
    <w:p w14:paraId="03E76B2D" w14:textId="77777777" w:rsidR="00EB2F29" w:rsidRDefault="00000000">
      <w:pPr>
        <w:spacing w:after="60"/>
        <w:ind w:left="397" w:hanging="227"/>
      </w:pPr>
      <w:r>
        <w:t>• Phân tích yêu cầu và thiết kế cấu trúc website giới thiệu danh lam thắng cảnh theo từng địa điểm, khu vực hoặc chủ đề.</w:t>
      </w:r>
    </w:p>
    <w:p w14:paraId="60075671" w14:textId="77777777" w:rsidR="00EB2F29" w:rsidRDefault="00000000">
      <w:pPr>
        <w:spacing w:after="60"/>
        <w:ind w:left="397" w:hanging="227"/>
      </w:pPr>
      <w:r>
        <w:t>• Thiết kế giao diện website thân thiện, trực quan, hỗ trợ hiển thị tốt trên máy tính và thiết bị di động.</w:t>
      </w:r>
    </w:p>
    <w:p w14:paraId="148C16A1" w14:textId="77777777" w:rsidR="00EB2F29" w:rsidRDefault="00000000">
      <w:pPr>
        <w:spacing w:after="60"/>
        <w:ind w:left="397" w:hanging="227"/>
      </w:pPr>
      <w:r>
        <w:t>• Xây dựng các chức năng bằng JavaScript như hiển thị danh sách địa điểm, tìm kiếm/lọc thông tin, xem chi tiết và tương tác với người dùng.</w:t>
      </w:r>
    </w:p>
    <w:p w14:paraId="5D4CCF57" w14:textId="77777777" w:rsidR="00EB2F29" w:rsidRDefault="00000000">
      <w:pPr>
        <w:spacing w:after="60"/>
        <w:ind w:left="397" w:hanging="227"/>
      </w:pPr>
      <w:r>
        <w:t>• Xây dựng website WebGoViet nhằm cung cấp thông tin, hình ảnh và giới thiệu các danh lam thắng cảnh nổi bật của Việt Nam.</w:t>
      </w:r>
    </w:p>
    <w:p w14:paraId="66BB26ED" w14:textId="77777777" w:rsidR="00EB2F29" w:rsidRDefault="00000000">
      <w:r>
        <w:rPr>
          <w:b/>
        </w:rPr>
        <w:t>Phương pháp thực hiện:</w:t>
      </w:r>
    </w:p>
    <w:p w14:paraId="34D148A3" w14:textId="77777777" w:rsidR="00EB2F29" w:rsidRDefault="00000000">
      <w:pPr>
        <w:ind w:left="397" w:hanging="227"/>
      </w:pPr>
      <w:r>
        <w:rPr>
          <w:b/>
        </w:rPr>
        <w:t>• Phương pháp nghiên cứu lý thuyết:</w:t>
      </w:r>
      <w:r>
        <w:t xml:space="preserve"> tìm hiểu HTML5, CSS3, JavaScript, Bootstrap 5 và các kiến thức liên quan đến thiết kế website thông qua việc tìm kiếm, đọc và tổng hợp tài liệu tham khảo.</w:t>
      </w:r>
    </w:p>
    <w:p w14:paraId="5BDC5653" w14:textId="77777777" w:rsidR="00EB2F29" w:rsidRDefault="00000000">
      <w:pPr>
        <w:ind w:left="397" w:hanging="227"/>
      </w:pPr>
      <w:r>
        <w:rPr>
          <w:b/>
        </w:rPr>
        <w:t>• Phương pháp thực nghiệm:</w:t>
      </w:r>
      <w:r>
        <w:t xml:space="preserve"> phân tích yêu cầu, thiết kế giao diện và xây dựng website WebGoViet bằng HTML, CSS và JavaScript; kiểm thử các chức năng và điều chỉnh giao diện trong quá trình thực hiện.</w:t>
      </w:r>
    </w:p>
    <w:p w14:paraId="2EE8A870" w14:textId="77777777" w:rsidR="00EB2F29" w:rsidRDefault="00000000">
      <w:r>
        <w:rPr>
          <w:b/>
        </w:rPr>
        <w:t>Kết quả thực hiện:</w:t>
      </w:r>
    </w:p>
    <w:p w14:paraId="2E9294F3" w14:textId="77777777" w:rsidR="00EB2F29" w:rsidRDefault="00000000">
      <w:pPr>
        <w:spacing w:after="60"/>
        <w:ind w:left="397" w:hanging="227"/>
      </w:pPr>
      <w:r>
        <w:t>• Hoàn thành website WebGoViet giới thiệu các danh lam thắng cảnh và địa điểm du lịch nổi bật tại Việt Nam.</w:t>
      </w:r>
    </w:p>
    <w:p w14:paraId="4868F3F6" w14:textId="77777777" w:rsidR="00EB2F29" w:rsidRDefault="00000000">
      <w:pPr>
        <w:spacing w:after="60"/>
        <w:ind w:left="397" w:hanging="227"/>
      </w:pPr>
      <w:r>
        <w:lastRenderedPageBreak/>
        <w:t>• Website có giao diện trực quan, dễ sử dụng và có khả năng hiển thị phù hợp trên nhiều kích thước màn hình.</w:t>
      </w:r>
    </w:p>
    <w:p w14:paraId="7D63FB5B" w14:textId="77777777" w:rsidR="00EB2F29" w:rsidRDefault="00000000">
      <w:pPr>
        <w:spacing w:after="60"/>
        <w:ind w:left="397" w:hanging="227"/>
      </w:pPr>
      <w:r>
        <w:t>• Xây dựng được các trang/chức năng chính như trang chủ, danh sách địa điểm, thông tin chi tiết danh thắng và tìm kiếm/lọc địa điểm.</w:t>
      </w:r>
    </w:p>
    <w:p w14:paraId="7FAECDD6" w14:textId="77777777" w:rsidR="00EB2F29" w:rsidRDefault="00000000">
      <w:pPr>
        <w:spacing w:after="60"/>
        <w:ind w:left="397" w:hanging="227"/>
      </w:pPr>
      <w:r>
        <w:t>• Áp dụng được kiến thức HTML5, CSS3, JavaScript và Bootstrap 5 vào một sản phẩm website thực tế.</w:t>
      </w:r>
    </w:p>
    <w:p w14:paraId="701B8DA4" w14:textId="77777777" w:rsidR="00EB2F29" w:rsidRDefault="00000000">
      <w:pPr>
        <w:spacing w:after="60"/>
        <w:ind w:left="397" w:hanging="227"/>
      </w:pPr>
      <w:r>
        <w:t>• Hoàn thành tài liệu báo cáo và sản phẩm website theo yêu cầu của đồ án.</w:t>
      </w:r>
    </w:p>
    <w:p w14:paraId="6C15B301" w14:textId="77777777" w:rsidR="00EB2F29" w:rsidRDefault="00000000">
      <w:r>
        <w:rPr>
          <w:b/>
        </w:rPr>
        <w:t>Kế hoạch thực hiện: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1247"/>
        <w:gridCol w:w="5669"/>
        <w:gridCol w:w="1814"/>
      </w:tblGrid>
      <w:tr w:rsidR="00EB2F29" w14:paraId="2860A9EB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178112E5" w14:textId="77777777" w:rsidR="00EB2F29" w:rsidRDefault="00000000">
            <w:pPr>
              <w:jc w:val="center"/>
            </w:pPr>
            <w:r>
              <w:rPr>
                <w:b/>
                <w:sz w:val="22"/>
              </w:rPr>
              <w:t>Tuần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DBE9376" w14:textId="77777777" w:rsidR="00EB2F29" w:rsidRDefault="00000000">
            <w:pPr>
              <w:jc w:val="center"/>
            </w:pPr>
            <w:r>
              <w:rPr>
                <w:b/>
                <w:sz w:val="22"/>
              </w:rPr>
              <w:t>Thời gian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232BFF85" w14:textId="77777777" w:rsidR="00EB2F29" w:rsidRDefault="00000000">
            <w:pPr>
              <w:jc w:val="center"/>
            </w:pPr>
            <w:r>
              <w:rPr>
                <w:b/>
                <w:sz w:val="22"/>
              </w:rPr>
              <w:t>Công việc thực hiện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9F64923" w14:textId="77777777" w:rsidR="00EB2F29" w:rsidRDefault="00000000">
            <w:pPr>
              <w:jc w:val="center"/>
            </w:pPr>
            <w:r>
              <w:rPr>
                <w:b/>
                <w:sz w:val="22"/>
              </w:rPr>
              <w:t>Người thực hiện</w:t>
            </w:r>
          </w:p>
        </w:tc>
      </w:tr>
      <w:tr w:rsidR="00EB2F29" w14:paraId="00EF3908" w14:textId="77777777">
        <w:trPr>
          <w:jc w:val="center"/>
        </w:trPr>
        <w:tc>
          <w:tcPr>
            <w:tcW w:w="680" w:type="dxa"/>
            <w:vAlign w:val="center"/>
          </w:tcPr>
          <w:p w14:paraId="1F636CEC" w14:textId="77777777" w:rsidR="00EB2F29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47" w:type="dxa"/>
            <w:vAlign w:val="center"/>
          </w:tcPr>
          <w:p w14:paraId="44565753" w14:textId="77777777" w:rsidR="00EB2F29" w:rsidRDefault="00000000">
            <w:pPr>
              <w:jc w:val="center"/>
            </w:pPr>
            <w:r>
              <w:rPr>
                <w:sz w:val="22"/>
              </w:rPr>
              <w:t>Tuần 1</w:t>
            </w:r>
          </w:p>
        </w:tc>
        <w:tc>
          <w:tcPr>
            <w:tcW w:w="5669" w:type="dxa"/>
            <w:vAlign w:val="center"/>
          </w:tcPr>
          <w:p w14:paraId="3F60F0D5" w14:textId="77777777" w:rsidR="00EB2F29" w:rsidRDefault="00000000">
            <w:r>
              <w:rPr>
                <w:sz w:val="22"/>
              </w:rPr>
              <w:t>Tìm hiểu yêu cầu đề tài; khảo sát các website giới thiệu danh lam thắng cảnh; xác định phạm vi và nội dung website.</w:t>
            </w:r>
          </w:p>
        </w:tc>
        <w:tc>
          <w:tcPr>
            <w:tcW w:w="1814" w:type="dxa"/>
            <w:vAlign w:val="center"/>
          </w:tcPr>
          <w:p w14:paraId="0503E184" w14:textId="77777777" w:rsidR="00EB2F29" w:rsidRDefault="00000000">
            <w:pPr>
              <w:jc w:val="center"/>
            </w:pPr>
            <w:r>
              <w:rPr>
                <w:sz w:val="22"/>
              </w:rPr>
              <w:t>Nguyễn Duy Trúc</w:t>
            </w:r>
          </w:p>
        </w:tc>
      </w:tr>
      <w:tr w:rsidR="00EB2F29" w14:paraId="38DC2F25" w14:textId="77777777">
        <w:trPr>
          <w:jc w:val="center"/>
        </w:trPr>
        <w:tc>
          <w:tcPr>
            <w:tcW w:w="680" w:type="dxa"/>
            <w:vAlign w:val="center"/>
          </w:tcPr>
          <w:p w14:paraId="746BA498" w14:textId="77777777" w:rsidR="00EB2F29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47" w:type="dxa"/>
            <w:vAlign w:val="center"/>
          </w:tcPr>
          <w:p w14:paraId="6096605E" w14:textId="77777777" w:rsidR="00EB2F29" w:rsidRDefault="00000000">
            <w:pPr>
              <w:jc w:val="center"/>
            </w:pPr>
            <w:r>
              <w:rPr>
                <w:sz w:val="22"/>
              </w:rPr>
              <w:t>Tuần 2</w:t>
            </w:r>
          </w:p>
        </w:tc>
        <w:tc>
          <w:tcPr>
            <w:tcW w:w="5669" w:type="dxa"/>
            <w:vAlign w:val="center"/>
          </w:tcPr>
          <w:p w14:paraId="03FBD2FD" w14:textId="77777777" w:rsidR="00EB2F29" w:rsidRDefault="00000000">
            <w:r>
              <w:rPr>
                <w:sz w:val="22"/>
              </w:rPr>
              <w:t>Tìm hiểu HTML5, CSS3, JavaScript và Bootstrap 5; chuẩn bị cấu trúc thư mục và nội dung dữ liệu.</w:t>
            </w:r>
          </w:p>
        </w:tc>
        <w:tc>
          <w:tcPr>
            <w:tcW w:w="1814" w:type="dxa"/>
            <w:vAlign w:val="center"/>
          </w:tcPr>
          <w:p w14:paraId="6ED9E968" w14:textId="77777777" w:rsidR="00EB2F29" w:rsidRDefault="00000000">
            <w:pPr>
              <w:jc w:val="center"/>
            </w:pPr>
            <w:r>
              <w:rPr>
                <w:sz w:val="22"/>
              </w:rPr>
              <w:t>Nguyễn Duy Trúc</w:t>
            </w:r>
          </w:p>
        </w:tc>
      </w:tr>
      <w:tr w:rsidR="00EB2F29" w14:paraId="275E0C53" w14:textId="77777777">
        <w:trPr>
          <w:jc w:val="center"/>
        </w:trPr>
        <w:tc>
          <w:tcPr>
            <w:tcW w:w="680" w:type="dxa"/>
            <w:vAlign w:val="center"/>
          </w:tcPr>
          <w:p w14:paraId="72097BB9" w14:textId="77777777" w:rsidR="00EB2F29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47" w:type="dxa"/>
            <w:vAlign w:val="center"/>
          </w:tcPr>
          <w:p w14:paraId="70DC6DE0" w14:textId="77777777" w:rsidR="00EB2F29" w:rsidRDefault="00000000">
            <w:pPr>
              <w:jc w:val="center"/>
            </w:pPr>
            <w:r>
              <w:rPr>
                <w:sz w:val="22"/>
              </w:rPr>
              <w:t>Tuần 3</w:t>
            </w:r>
          </w:p>
        </w:tc>
        <w:tc>
          <w:tcPr>
            <w:tcW w:w="5669" w:type="dxa"/>
            <w:vAlign w:val="center"/>
          </w:tcPr>
          <w:p w14:paraId="53702C60" w14:textId="77777777" w:rsidR="00EB2F29" w:rsidRDefault="00000000">
            <w:r>
              <w:rPr>
                <w:sz w:val="22"/>
              </w:rPr>
              <w:t>Phân tích yêu cầu; thiết kế bố cục, giao diện và điều hướng các trang chính của website.</w:t>
            </w:r>
          </w:p>
        </w:tc>
        <w:tc>
          <w:tcPr>
            <w:tcW w:w="1814" w:type="dxa"/>
            <w:vAlign w:val="center"/>
          </w:tcPr>
          <w:p w14:paraId="11633E69" w14:textId="77777777" w:rsidR="00EB2F29" w:rsidRDefault="00000000">
            <w:pPr>
              <w:jc w:val="center"/>
            </w:pPr>
            <w:r>
              <w:rPr>
                <w:sz w:val="22"/>
              </w:rPr>
              <w:t>Nguyễn Duy Trúc</w:t>
            </w:r>
          </w:p>
        </w:tc>
      </w:tr>
      <w:tr w:rsidR="00EB2F29" w14:paraId="51D72DBA" w14:textId="77777777">
        <w:trPr>
          <w:jc w:val="center"/>
        </w:trPr>
        <w:tc>
          <w:tcPr>
            <w:tcW w:w="680" w:type="dxa"/>
            <w:vAlign w:val="center"/>
          </w:tcPr>
          <w:p w14:paraId="5E0B9F3F" w14:textId="77777777" w:rsidR="00EB2F29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47" w:type="dxa"/>
            <w:vAlign w:val="center"/>
          </w:tcPr>
          <w:p w14:paraId="7EE91E95" w14:textId="77777777" w:rsidR="00EB2F29" w:rsidRDefault="00000000">
            <w:pPr>
              <w:jc w:val="center"/>
            </w:pPr>
            <w:r>
              <w:rPr>
                <w:sz w:val="22"/>
              </w:rPr>
              <w:t>Tuần 4</w:t>
            </w:r>
          </w:p>
        </w:tc>
        <w:tc>
          <w:tcPr>
            <w:tcW w:w="5669" w:type="dxa"/>
            <w:vAlign w:val="center"/>
          </w:tcPr>
          <w:p w14:paraId="50472D25" w14:textId="77777777" w:rsidR="00EB2F29" w:rsidRDefault="00000000">
            <w:r>
              <w:rPr>
                <w:sz w:val="22"/>
              </w:rPr>
              <w:t>Xây dựng trang chủ, thanh điều hướng, banner và các khu vực giới thiệu danh lam thắng cảnh.</w:t>
            </w:r>
          </w:p>
        </w:tc>
        <w:tc>
          <w:tcPr>
            <w:tcW w:w="1814" w:type="dxa"/>
            <w:vAlign w:val="center"/>
          </w:tcPr>
          <w:p w14:paraId="559BB763" w14:textId="77777777" w:rsidR="00EB2F29" w:rsidRDefault="00000000">
            <w:pPr>
              <w:jc w:val="center"/>
            </w:pPr>
            <w:r>
              <w:rPr>
                <w:sz w:val="22"/>
              </w:rPr>
              <w:t>Nguyễn Duy Trúc</w:t>
            </w:r>
          </w:p>
        </w:tc>
      </w:tr>
      <w:tr w:rsidR="00EB2F29" w14:paraId="12960F38" w14:textId="77777777">
        <w:trPr>
          <w:jc w:val="center"/>
        </w:trPr>
        <w:tc>
          <w:tcPr>
            <w:tcW w:w="680" w:type="dxa"/>
            <w:vAlign w:val="center"/>
          </w:tcPr>
          <w:p w14:paraId="47020D77" w14:textId="77777777" w:rsidR="00EB2F29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47" w:type="dxa"/>
            <w:vAlign w:val="center"/>
          </w:tcPr>
          <w:p w14:paraId="34CB605A" w14:textId="77777777" w:rsidR="00EB2F29" w:rsidRDefault="00000000">
            <w:pPr>
              <w:jc w:val="center"/>
            </w:pPr>
            <w:r>
              <w:rPr>
                <w:sz w:val="22"/>
              </w:rPr>
              <w:t>Tuần 5</w:t>
            </w:r>
          </w:p>
        </w:tc>
        <w:tc>
          <w:tcPr>
            <w:tcW w:w="5669" w:type="dxa"/>
            <w:vAlign w:val="center"/>
          </w:tcPr>
          <w:p w14:paraId="793C3987" w14:textId="77777777" w:rsidR="00EB2F29" w:rsidRDefault="00000000">
            <w:r>
              <w:rPr>
                <w:sz w:val="22"/>
              </w:rPr>
              <w:t>Xây dựng trang danh sách địa điểm và trang chi tiết; tích hợp hình ảnh và thông tin địa điểm.</w:t>
            </w:r>
          </w:p>
        </w:tc>
        <w:tc>
          <w:tcPr>
            <w:tcW w:w="1814" w:type="dxa"/>
            <w:vAlign w:val="center"/>
          </w:tcPr>
          <w:p w14:paraId="1677F245" w14:textId="77777777" w:rsidR="00EB2F29" w:rsidRDefault="00000000">
            <w:pPr>
              <w:jc w:val="center"/>
            </w:pPr>
            <w:r>
              <w:rPr>
                <w:sz w:val="22"/>
              </w:rPr>
              <w:t>Nguyễn Duy Trúc</w:t>
            </w:r>
          </w:p>
        </w:tc>
      </w:tr>
      <w:tr w:rsidR="00EB2F29" w14:paraId="61747862" w14:textId="77777777">
        <w:trPr>
          <w:jc w:val="center"/>
        </w:trPr>
        <w:tc>
          <w:tcPr>
            <w:tcW w:w="680" w:type="dxa"/>
            <w:vAlign w:val="center"/>
          </w:tcPr>
          <w:p w14:paraId="21D29C21" w14:textId="77777777" w:rsidR="00EB2F29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47" w:type="dxa"/>
            <w:vAlign w:val="center"/>
          </w:tcPr>
          <w:p w14:paraId="27BC6E17" w14:textId="77777777" w:rsidR="00EB2F29" w:rsidRDefault="00000000">
            <w:pPr>
              <w:jc w:val="center"/>
            </w:pPr>
            <w:r>
              <w:rPr>
                <w:sz w:val="22"/>
              </w:rPr>
              <w:t>Tuần 6</w:t>
            </w:r>
          </w:p>
        </w:tc>
        <w:tc>
          <w:tcPr>
            <w:tcW w:w="5669" w:type="dxa"/>
            <w:vAlign w:val="center"/>
          </w:tcPr>
          <w:p w14:paraId="02D82281" w14:textId="77777777" w:rsidR="00EB2F29" w:rsidRDefault="00000000">
            <w:r>
              <w:rPr>
                <w:sz w:val="22"/>
              </w:rPr>
              <w:t>Xây dựng chức năng tìm kiếm, lọc và các tương tác bằng JavaScript; hoàn thiện responsive.</w:t>
            </w:r>
          </w:p>
        </w:tc>
        <w:tc>
          <w:tcPr>
            <w:tcW w:w="1814" w:type="dxa"/>
            <w:vAlign w:val="center"/>
          </w:tcPr>
          <w:p w14:paraId="38B0608B" w14:textId="77777777" w:rsidR="00EB2F29" w:rsidRDefault="00000000">
            <w:pPr>
              <w:jc w:val="center"/>
            </w:pPr>
            <w:r>
              <w:rPr>
                <w:sz w:val="22"/>
              </w:rPr>
              <w:t>Nguyễn Duy Trúc</w:t>
            </w:r>
          </w:p>
        </w:tc>
      </w:tr>
      <w:tr w:rsidR="00EB2F29" w14:paraId="59169551" w14:textId="77777777">
        <w:trPr>
          <w:jc w:val="center"/>
        </w:trPr>
        <w:tc>
          <w:tcPr>
            <w:tcW w:w="680" w:type="dxa"/>
            <w:vAlign w:val="center"/>
          </w:tcPr>
          <w:p w14:paraId="4C3B27CF" w14:textId="77777777" w:rsidR="00EB2F29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247" w:type="dxa"/>
            <w:vAlign w:val="center"/>
          </w:tcPr>
          <w:p w14:paraId="147312BC" w14:textId="77777777" w:rsidR="00EB2F29" w:rsidRDefault="00000000">
            <w:pPr>
              <w:jc w:val="center"/>
            </w:pPr>
            <w:r>
              <w:rPr>
                <w:sz w:val="22"/>
              </w:rPr>
              <w:t>Tuần 7</w:t>
            </w:r>
          </w:p>
        </w:tc>
        <w:tc>
          <w:tcPr>
            <w:tcW w:w="5669" w:type="dxa"/>
            <w:vAlign w:val="center"/>
          </w:tcPr>
          <w:p w14:paraId="1DA2644E" w14:textId="77777777" w:rsidR="00EB2F29" w:rsidRDefault="00000000">
            <w:r>
              <w:rPr>
                <w:sz w:val="22"/>
              </w:rPr>
              <w:t>Kiểm thử giao diện và chức năng; sửa lỗi, tối ưu trải nghiệm người dùng và hoàn thiện nội dung.</w:t>
            </w:r>
          </w:p>
        </w:tc>
        <w:tc>
          <w:tcPr>
            <w:tcW w:w="1814" w:type="dxa"/>
            <w:vAlign w:val="center"/>
          </w:tcPr>
          <w:p w14:paraId="79EECC0A" w14:textId="77777777" w:rsidR="00EB2F29" w:rsidRDefault="00000000">
            <w:pPr>
              <w:jc w:val="center"/>
            </w:pPr>
            <w:r>
              <w:rPr>
                <w:sz w:val="22"/>
              </w:rPr>
              <w:t>Nguyễn Duy Trúc</w:t>
            </w:r>
          </w:p>
        </w:tc>
      </w:tr>
      <w:tr w:rsidR="00EB2F29" w14:paraId="18718523" w14:textId="77777777">
        <w:trPr>
          <w:jc w:val="center"/>
        </w:trPr>
        <w:tc>
          <w:tcPr>
            <w:tcW w:w="680" w:type="dxa"/>
            <w:vAlign w:val="center"/>
          </w:tcPr>
          <w:p w14:paraId="526B1DAA" w14:textId="77777777" w:rsidR="00EB2F29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47" w:type="dxa"/>
            <w:vAlign w:val="center"/>
          </w:tcPr>
          <w:p w14:paraId="725DE968" w14:textId="77777777" w:rsidR="00EB2F29" w:rsidRDefault="00000000">
            <w:pPr>
              <w:jc w:val="center"/>
            </w:pPr>
            <w:r>
              <w:rPr>
                <w:sz w:val="22"/>
              </w:rPr>
              <w:t>Tuần 8</w:t>
            </w:r>
          </w:p>
        </w:tc>
        <w:tc>
          <w:tcPr>
            <w:tcW w:w="5669" w:type="dxa"/>
            <w:vAlign w:val="center"/>
          </w:tcPr>
          <w:p w14:paraId="17D03524" w14:textId="77777777" w:rsidR="00EB2F29" w:rsidRDefault="00000000">
            <w:r>
              <w:rPr>
                <w:sz w:val="22"/>
              </w:rPr>
              <w:t>Hoàn thiện website, kiểm tra tổng thể, viết báo cáo và chuẩn bị sản phẩm trình bày.</w:t>
            </w:r>
          </w:p>
        </w:tc>
        <w:tc>
          <w:tcPr>
            <w:tcW w:w="1814" w:type="dxa"/>
            <w:vAlign w:val="center"/>
          </w:tcPr>
          <w:p w14:paraId="29937162" w14:textId="77777777" w:rsidR="00EB2F29" w:rsidRDefault="00000000">
            <w:pPr>
              <w:jc w:val="center"/>
            </w:pPr>
            <w:r>
              <w:rPr>
                <w:sz w:val="22"/>
              </w:rPr>
              <w:t>Nguyễn Duy Trúc</w:t>
            </w:r>
          </w:p>
        </w:tc>
      </w:tr>
    </w:tbl>
    <w:p w14:paraId="560D3C99" w14:textId="77777777" w:rsidR="00EB2F29" w:rsidRDefault="00EB2F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EB2F29" w14:paraId="6C1541B6" w14:textId="77777777">
        <w:trPr>
          <w:jc w:val="center"/>
        </w:trPr>
        <w:tc>
          <w:tcPr>
            <w:tcW w:w="4702" w:type="dxa"/>
            <w:vAlign w:val="center"/>
          </w:tcPr>
          <w:p w14:paraId="54DA8BDA" w14:textId="77777777" w:rsidR="00EB2F29" w:rsidRDefault="00000000">
            <w:pPr>
              <w:jc w:val="center"/>
            </w:pPr>
            <w:r>
              <w:rPr>
                <w:b/>
                <w:sz w:val="24"/>
              </w:rPr>
              <w:t>XÁC NHẬN CỦA GVHD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</w:p>
        </w:tc>
        <w:tc>
          <w:tcPr>
            <w:tcW w:w="4702" w:type="dxa"/>
            <w:vAlign w:val="center"/>
          </w:tcPr>
          <w:p w14:paraId="5F3414F7" w14:textId="2FABB41D" w:rsidR="00EB2F29" w:rsidRDefault="00000000">
            <w:pPr>
              <w:jc w:val="center"/>
            </w:pPr>
            <w:r>
              <w:rPr>
                <w:sz w:val="24"/>
              </w:rPr>
              <w:t xml:space="preserve">Trà Vinh, ngày </w:t>
            </w:r>
            <w:r w:rsidR="00EE309A">
              <w:rPr>
                <w:sz w:val="24"/>
              </w:rPr>
              <w:t>01</w:t>
            </w:r>
            <w:r>
              <w:rPr>
                <w:sz w:val="24"/>
              </w:rPr>
              <w:t xml:space="preserve"> tháng </w:t>
            </w:r>
            <w:r w:rsidR="00EE309A">
              <w:rPr>
                <w:sz w:val="24"/>
              </w:rPr>
              <w:t>09</w:t>
            </w:r>
            <w:r>
              <w:rPr>
                <w:sz w:val="24"/>
              </w:rPr>
              <w:t xml:space="preserve"> năm 2026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  <w:t>SV THỰC HIỆN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 w:rsidR="00EE309A">
              <w:rPr>
                <w:sz w:val="24"/>
              </w:rPr>
              <w:t>Nguyễn Duy Trúc</w:t>
            </w:r>
          </w:p>
        </w:tc>
      </w:tr>
    </w:tbl>
    <w:p w14:paraId="0686D83C" w14:textId="77777777" w:rsidR="00264A74" w:rsidRDefault="00264A74"/>
    <w:sectPr w:rsidR="00264A74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707678">
    <w:abstractNumId w:val="8"/>
  </w:num>
  <w:num w:numId="2" w16cid:durableId="561406303">
    <w:abstractNumId w:val="6"/>
  </w:num>
  <w:num w:numId="3" w16cid:durableId="624389377">
    <w:abstractNumId w:val="5"/>
  </w:num>
  <w:num w:numId="4" w16cid:durableId="395973058">
    <w:abstractNumId w:val="4"/>
  </w:num>
  <w:num w:numId="5" w16cid:durableId="762527594">
    <w:abstractNumId w:val="7"/>
  </w:num>
  <w:num w:numId="6" w16cid:durableId="633557590">
    <w:abstractNumId w:val="3"/>
  </w:num>
  <w:num w:numId="7" w16cid:durableId="1601061296">
    <w:abstractNumId w:val="2"/>
  </w:num>
  <w:num w:numId="8" w16cid:durableId="1898206198">
    <w:abstractNumId w:val="1"/>
  </w:num>
  <w:num w:numId="9" w16cid:durableId="185946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A74"/>
    <w:rsid w:val="0029639D"/>
    <w:rsid w:val="00326F90"/>
    <w:rsid w:val="0040216C"/>
    <w:rsid w:val="006B4B22"/>
    <w:rsid w:val="00AA1D8D"/>
    <w:rsid w:val="00B47730"/>
    <w:rsid w:val="00C90CB9"/>
    <w:rsid w:val="00CB0664"/>
    <w:rsid w:val="00EB2F29"/>
    <w:rsid w:val="00EE30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21198"/>
  <w14:defaultImageDpi w14:val="300"/>
  <w15:docId w15:val="{3F00C050-81B0-49ED-A671-26677FF2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Truc Nguyen</cp:lastModifiedBy>
  <cp:revision>3</cp:revision>
  <dcterms:created xsi:type="dcterms:W3CDTF">2013-12-23T23:15:00Z</dcterms:created>
  <dcterms:modified xsi:type="dcterms:W3CDTF">2026-09-01T18:11:00Z</dcterms:modified>
  <cp:category/>
</cp:coreProperties>
</file>